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JARED AHAZA</w:t>
      </w:r>
    </w:p>
    <w:p>
      <w:r>
        <w:t>Frontend Developer (Angular Focused)</w:t>
      </w:r>
    </w:p>
    <w:p>
      <w:r>
        <w:t>Nairobi, Kenya | +254 717 149020 | jaredahazq@gmail.com</w:t>
      </w:r>
    </w:p>
    <w:p>
      <w:r>
        <w:t>GitHub: github.com/jaredahaza | Portfolio: jaredahaza.github.io/Jared-Portfolio</w:t>
      </w:r>
    </w:p>
    <w:p>
      <w:pPr>
        <w:pStyle w:val="Heading1"/>
      </w:pPr>
      <w:r>
        <w:t>Professional Summary</w:t>
      </w:r>
    </w:p>
    <w:p>
      <w:r>
        <w:t>Creative and detail-oriented Frontend Developer with over 2 years of focused experience in building responsive, user-centric web applications using Angular, TypeScript, HTML, and CSS. Proficient in integrating REST APIs, managing state, and implementing modular component architectures. Skilled in delivering high-performance, testable applications in agile environments. Familiar with DevOps, CI/CD workflows, and Linux-based development.</w:t>
      </w:r>
    </w:p>
    <w:p>
      <w:pPr>
        <w:pStyle w:val="Heading1"/>
      </w:pPr>
      <w:r>
        <w:t>Technical Skills</w:t>
      </w:r>
    </w:p>
    <w:p>
      <w:r>
        <w:t>• Languages: TypeScript, JavaScript (ES6+), HTML5, CSS3, Bash</w:t>
        <w:br/>
        <w:t>• Frameworks: Angular, RxJS, SASS/SCSS, Bootstrap, Materialize CSS</w:t>
        <w:br/>
        <w:t>• API Integration: REST APIs, Axios, Fetch API</w:t>
        <w:br/>
        <w:t>• Tools &amp; Platforms: Git, GitHub, Webpack, Firebase, Jenkins, Docker</w:t>
        <w:br/>
        <w:t>• Testing: Cypress, Selenium, Puppeteer</w:t>
        <w:br/>
        <w:t>• Operating Systems: Linux, Windows</w:t>
        <w:br/>
        <w:t>• Design: Responsive Web Design, UI/UX Principles, Figma</w:t>
      </w:r>
    </w:p>
    <w:p>
      <w:pPr>
        <w:pStyle w:val="Heading1"/>
      </w:pPr>
      <w:r>
        <w:t>Professional Experience</w:t>
      </w:r>
    </w:p>
    <w:p>
      <w:r>
        <w:t>**Freelance Frontend Developer**</w:t>
        <w:br/>
        <w:t>_Jul 2022 – Present_</w:t>
        <w:br/>
        <w:t>- Built and deployed Angular web applications with strong emphasis on reusable components and modular architecture.</w:t>
        <w:br/>
        <w:t>- Consumed REST APIs with Axios and Fetch, managed state using RxJS.</w:t>
        <w:br/>
        <w:t>- Developed UI for training platforms for clients like Artcaffé and Java House.</w:t>
        <w:br/>
        <w:t>- Integrated SASS for advanced styling and ensured responsiveness across all devices.</w:t>
        <w:br/>
        <w:t>- Followed Agile development practices and implemented CI/CD with Git and Jenkins.</w:t>
      </w:r>
    </w:p>
    <w:p>
      <w:r>
        <w:t>**ICT Officer – ARM Engineering**</w:t>
        <w:br/>
        <w:t>_Jan 2020 – Jun 2022_</w:t>
        <w:br/>
        <w:t>- Delivered internal system enhancements including front-end improvements using Angular.</w:t>
        <w:br/>
        <w:t>- Provided IT support and managed secure deployments on Linux environments.</w:t>
        <w:br/>
        <w:t>- Supported cloud adoption initiatives and wrote Bash scripts for automation tasks.</w:t>
      </w:r>
    </w:p>
    <w:p>
      <w:r>
        <w:t>**ICT Intern – Co-operative University of Kenya**</w:t>
        <w:br/>
        <w:t>_Jun 2019 – Sep 2019_</w:t>
        <w:br/>
        <w:t>- Collaborated in full-stack development using Django and SQL.</w:t>
        <w:br/>
        <w:t>- Assisted in UI design updates and debugging for internal systems.</w:t>
      </w:r>
    </w:p>
    <w:p>
      <w:pPr>
        <w:pStyle w:val="Heading1"/>
      </w:pPr>
      <w:r>
        <w:t>Education</w:t>
      </w:r>
    </w:p>
    <w:p>
      <w:r>
        <w:t>Jomo Kenyatta University of Agriculture and Technology</w:t>
        <w:br/>
        <w:t>BSc. Business Information Technology (2020 – 2023)</w:t>
        <w:br/>
        <w:br/>
        <w:t>Co-operative University of Kenya</w:t>
        <w:br/>
        <w:t>Diploma in Information Technology (2018 – 2019)</w:t>
        <w:br/>
        <w:br/>
        <w:t>Moringa School</w:t>
        <w:br/>
        <w:t>Certificate in Web Development (2018)</w:t>
      </w:r>
    </w:p>
    <w:p>
      <w:pPr>
        <w:pStyle w:val="Heading1"/>
      </w:pPr>
      <w:r>
        <w:t>Certifications</w:t>
      </w:r>
    </w:p>
    <w:p>
      <w:r>
        <w:t>• Angular - The Complete Guide (Udemy)</w:t>
        <w:br/>
        <w:t>• Responsive Web Design Certification (freeCodeCamp)</w:t>
        <w:br/>
        <w:t>• Certificate in Web Development – Moringa School</w:t>
        <w:br/>
        <w:t>• Diploma in IT – Co-operative University</w:t>
        <w:br/>
        <w:t>• BSc. in Business Information Technology – JKUAT</w:t>
      </w:r>
    </w:p>
    <w:p>
      <w:pPr>
        <w:pStyle w:val="Heading1"/>
      </w:pPr>
      <w:r>
        <w:t>Personal Attributes</w:t>
      </w:r>
    </w:p>
    <w:p>
      <w:r>
        <w:t>• Logical thinker and quick learner with a structured problem-solving approach</w:t>
        <w:br/>
        <w:t>• Excellent communicator and team collaborator</w:t>
        <w:br/>
        <w:t>• Highly self-motivated and proactive in delivering results</w:t>
        <w:br/>
        <w:t>• Detail-oriented with a strong passion for clean, scalable code</w:t>
        <w:br/>
        <w:t>• Effective under pressure with ability to meet multiple deadlines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